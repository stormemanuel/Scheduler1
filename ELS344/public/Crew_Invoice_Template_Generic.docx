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15"/>
        <w:gridCol w:w="7315"/>
      </w:tblGrid>
      <w:tr>
        <w:tc>
          <w:tcPr>
            <w:tcW w:type="dxa" w:w="14112"/>
            <w:gridSpan w:val="2"/>
            <w:vAlign w:val="center"/>
          </w:tcPr>
          <w:p>
            <w:pPr>
              <w:spacing w:after="40"/>
              <w:jc w:val="left"/>
            </w:pPr>
            <w:r>
              <w:rPr>
                <w:rFonts w:ascii="Aptos Display" w:hAnsi="Aptos Display"/>
                <w:b/>
                <w:color w:val="0B2D55"/>
                <w:sz w:val="48"/>
              </w:rPr>
              <w:t>CREW INVOICE</w:t>
            </w:r>
          </w:p>
          <w:p>
            <w:pPr>
              <w:spacing w:before="0" w:after="0"/>
              <w:jc w:val="left"/>
            </w:pPr>
            <w:r>
              <w:rPr>
                <w:rFonts w:ascii="Aptos" w:hAnsi="Aptos"/>
                <w:color w:val="17313B"/>
                <w:sz w:val="16"/>
              </w:rPr>
              <w:t>Editable template - replace the blue placeholder text</w:t>
            </w:r>
          </w:p>
          <w:p>
            <w:pPr>
              <w:jc w:val="left"/>
            </w:pPr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30"/>
      </w:tblGrid>
      <w:tr>
        <w:trPr>
          <w:trHeight w:val="45" w:hRule="exact"/>
        </w:trPr>
        <w:tc>
          <w:tcPr>
            <w:tcW w:type="dxa" w:w="14630"/>
            <w:shd w:fill="D4A62A"/>
            <w:tcMar>
              <w:top w:w="0" w:type="dxa"/>
              <w:start w:w="0" w:type="dxa"/>
              <w:bottom w:w="0" w:type="dxa"/>
              <w:end w:w="0" w:type="dxa"/>
            </w:tcMar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15"/>
        <w:gridCol w:w="7315"/>
      </w:tblGrid>
      <w:tr>
        <w:tc>
          <w:tcPr>
            <w:tcW w:type="dxa" w:w="8496"/>
            <w:tcMar>
              <w:top w:w="70" w:type="dxa"/>
              <w:start w:w="55" w:type="dxa"/>
              <w:bottom w:w="40" w:type="dxa"/>
              <w:end w:w="55" w:type="dxa"/>
            </w:tcMar>
            <w:shd w:fill="F4F7F8"/>
            <w:tcBorders>
              <w:top w:val="single" w:sz="8" w:color="AEBBC3"/>
              <w:left w:val="single" w:sz="8" w:color="AEBBC3"/>
              <w:bottom w:val="single" w:sz="8" w:color="AEBBC3"/>
              <w:right w:val="single" w:sz="8" w:color="AEBBC3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i w:val="0"/>
                <w:color w:val="17313B"/>
                <w:sz w:val="16"/>
              </w:rPr>
              <w:t>BILL TO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0B2D55"/>
                <w:sz w:val="18"/>
              </w:rPr>
              <w:t>Emanuel Labor Services LLC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B2D55"/>
                <w:sz w:val="18"/>
              </w:rPr>
              <w:t>3436 Magazine Street #529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B2D55"/>
                <w:sz w:val="18"/>
              </w:rPr>
              <w:t>New Orleans, LA 70115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B2D55"/>
                <w:sz w:val="18"/>
              </w:rPr>
              <w:t>storm@emanuel-labor-services.com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color w:val="0B2D55"/>
                <w:sz w:val="18"/>
              </w:rPr>
              <w:t>(504) 657-6618</w:t>
            </w:r>
          </w:p>
        </w:tc>
        <w:tc>
          <w:tcPr>
            <w:tcW w:type="dxa" w:w="5616"/>
            <w:tcMar>
              <w:top w:w="70" w:type="dxa"/>
              <w:start w:w="55" w:type="dxa"/>
              <w:bottom w:w="40" w:type="dxa"/>
              <w:end w:w="55" w:type="dxa"/>
            </w:tcMar>
            <w:tcBorders>
              <w:top w:val="single" w:sz="8" w:color="AEBBC3"/>
              <w:left w:val="single" w:sz="8" w:color="AEBBC3"/>
              <w:bottom w:val="single" w:sz="8" w:color="AEBBC3"/>
              <w:right w:val="single" w:sz="8" w:color="AEBBC3"/>
            </w:tcBorders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616"/>
            </w:tblGrid>
            <w:tr>
              <w:tc>
                <w:tcPr>
                  <w:tcW w:type="dxa" w:w="5616"/>
                  <w:tcMar>
                    <w:top w:w="45" w:type="dxa"/>
                    <w:start w:w="60" w:type="dxa"/>
                    <w:bottom w:w="45" w:type="dxa"/>
                    <w:end w:w="60" w:type="dxa"/>
                  </w:tcMar>
                  <w:tcBorders>
                    <w:bottom w:val="single" w:sz="10" w:space="0" w:color="0B2D55"/>
                  </w:tcBorders>
                </w:tcPr>
                <w:p>
                  <w:pPr>
                    <w:spacing w:after="20"/>
                  </w:pPr>
                  <w:r/>
                  <w:r>
                    <w:rPr>
                      <w:rFonts w:ascii="Aptos" w:hAnsi="Aptos"/>
                      <w:b/>
                      <w:color w:val="17313B"/>
                      <w:sz w:val="13"/>
                    </w:rPr>
                    <w:t>INVOICE NUMBER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ptos" w:hAnsi="Aptos"/>
                      <w:color w:val="1C5480"/>
                      <w:sz w:val="18"/>
                    </w:rPr>
                    <w:t>[INVOICE #]</w:t>
                  </w:r>
                </w:p>
              </w:tc>
            </w:tr>
            <w:tr>
              <w:tc>
                <w:tcPr>
                  <w:tcW w:type="dxa" w:w="5616"/>
                  <w:tcMar>
                    <w:top w:w="45" w:type="dxa"/>
                    <w:start w:w="60" w:type="dxa"/>
                    <w:bottom w:w="45" w:type="dxa"/>
                    <w:end w:w="60" w:type="dxa"/>
                  </w:tcMar>
                  <w:tcBorders>
                    <w:bottom w:val="single" w:sz="10" w:space="0" w:color="0B2D55"/>
                  </w:tcBorders>
                </w:tcPr>
                <w:p>
                  <w:pPr>
                    <w:spacing w:after="20"/>
                  </w:pPr>
                  <w:r/>
                  <w:r>
                    <w:rPr>
                      <w:rFonts w:ascii="Aptos" w:hAnsi="Aptos"/>
                      <w:b/>
                      <w:color w:val="17313B"/>
                      <w:sz w:val="13"/>
                    </w:rPr>
                    <w:t>INVOICE DATE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ptos" w:hAnsi="Aptos"/>
                      <w:color w:val="1C5480"/>
                      <w:sz w:val="18"/>
                    </w:rPr>
                    <w:t>[MM/DD/YYYY]</w:t>
                  </w:r>
                </w:p>
              </w:tc>
            </w:tr>
            <w:tr>
              <w:tc>
                <w:tcPr>
                  <w:tcW w:type="dxa" w:w="5616"/>
                  <w:tcMar>
                    <w:top w:w="45" w:type="dxa"/>
                    <w:start w:w="60" w:type="dxa"/>
                    <w:bottom w:w="45" w:type="dxa"/>
                    <w:end w:w="60" w:type="dxa"/>
                  </w:tcMar>
                  <w:tcBorders>
                    <w:bottom w:val="single" w:sz="10" w:space="0" w:color="0B2D55"/>
                  </w:tcBorders>
                </w:tcPr>
                <w:p>
                  <w:pPr>
                    <w:spacing w:after="20"/>
                  </w:pPr>
                  <w:r/>
                  <w:r>
                    <w:rPr>
                      <w:rFonts w:ascii="Aptos" w:hAnsi="Aptos"/>
                      <w:b/>
                      <w:color w:val="17313B"/>
                      <w:sz w:val="13"/>
                    </w:rPr>
                    <w:t>PAYMENT DUE DATE</w:t>
                  </w:r>
                </w:p>
                <w:p>
                  <w:pPr>
                    <w:spacing w:before="0" w:after="20"/>
                  </w:pPr>
                  <w:r>
                    <w:rPr>
                      <w:rFonts w:ascii="Aptos" w:hAnsi="Aptos"/>
                      <w:color w:val="1C5480"/>
                      <w:sz w:val="18"/>
                    </w:rPr>
                    <w:t>[MM/DD/YYYY]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c>
          <w:tcPr>
            <w:tcW w:type="dxa" w:w="14112"/>
            <w:gridSpan w:val="4"/>
            <w:shd w:fill="0B2D5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CREW MEMBER / VENDOR INFORMATION</w:t>
            </w:r>
          </w:p>
        </w:tc>
      </w:tr>
      <w:tr>
        <w:tc>
          <w:tcPr>
            <w:tcW w:type="dxa" w:w="14112"/>
            <w:tcMar>
              <w:top w:w="45" w:type="dxa"/>
              <w:start w:w="60" w:type="dxa"/>
              <w:bottom w:w="45" w:type="dxa"/>
              <w:end w:w="60" w:type="dxa"/>
            </w:tcMar>
            <w:gridSpan w:val="4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LEGAL OR BUSINESS NAME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[LEGAL / BUSINESS NAME]</w:t>
            </w:r>
          </w:p>
        </w:tc>
      </w:tr>
      <w:tr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STREET ADDRESS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[STREET ADDRESS]</w:t>
            </w:r>
          </w:p>
        </w:tc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CITY, STATE, ZIP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[CITY, STATE ZIP]</w:t>
            </w:r>
          </w:p>
        </w:tc>
      </w:tr>
      <w:tr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EMAIL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[EMAIL]</w:t>
            </w:r>
          </w:p>
        </w:tc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PHONE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[PHONE]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c>
          <w:tcPr>
            <w:tcW w:type="dxa" w:w="14112"/>
            <w:gridSpan w:val="4"/>
            <w:shd w:fill="0B2D5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EVENT AND WORK DETAILS</w:t>
            </w:r>
          </w:p>
        </w:tc>
      </w:tr>
      <w:tr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EVENT NAME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[EVENT NAME]</w:t>
            </w:r>
          </w:p>
        </w:tc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PO NUMBER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[PO NUMBER]</w:t>
            </w:r>
          </w:p>
        </w:tc>
      </w:tr>
      <w:tr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VENUE AND LOCATION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[VENUE - CITY, STATE / ADDRESS]</w:t>
            </w:r>
          </w:p>
        </w:tc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WORK DATES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[WORK DATES]</w:t>
            </w:r>
          </w:p>
        </w:tc>
      </w:tr>
      <w:tr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AREA, BOOTH, OR DEPARTMENT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[AREA / BOOTH / DEPARTMENT]</w:t>
            </w:r>
          </w:p>
        </w:tc>
        <w:tc>
          <w:tcPr>
            <w:tcW w:type="dxa" w:w="7056"/>
            <w:tcMar>
              <w:top w:w="45" w:type="dxa"/>
              <w:start w:w="60" w:type="dxa"/>
              <w:bottom w:w="45" w:type="dxa"/>
              <w:end w:w="60" w:type="dxa"/>
            </w:tcMar>
            <w:gridSpan w:val="2"/>
            <w:tcBorders>
              <w:bottom w:val="single" w:sz="10" w:space="0" w:color="0B2D55"/>
            </w:tcBorders>
          </w:tcPr>
          <w:p>
            <w:pPr>
              <w:spacing w:after="20"/>
            </w:pPr>
            <w:r/>
            <w:r>
              <w:rPr>
                <w:rFonts w:ascii="Aptos" w:hAnsi="Aptos"/>
                <w:b/>
                <w:color w:val="17313B"/>
                <w:sz w:val="13"/>
              </w:rPr>
              <w:t>COORDINATOR OR CREW LEAD</w:t>
            </w:r>
          </w:p>
          <w:p>
            <w:pPr>
              <w:spacing w:before="0" w:after="20"/>
            </w:pPr>
            <w:r>
              <w:rPr>
                <w:rFonts w:ascii="Aptos" w:hAnsi="Aptos"/>
                <w:color w:val="1C5480"/>
                <w:sz w:val="18"/>
              </w:rPr>
              <w:t>[NAME]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15"/>
        <w:gridCol w:w="7315"/>
      </w:tblGrid>
      <w:tr>
        <w:tc>
          <w:tcPr>
            <w:tcW w:type="dxa" w:w="14112"/>
            <w:gridSpan w:val="2"/>
            <w:vAlign w:val="center"/>
          </w:tcPr>
          <w:p>
            <w:pPr>
              <w:jc w:val="left"/>
            </w:pPr>
            <w:r>
              <w:rPr>
                <w:rFonts w:ascii="Aptos Display" w:hAnsi="Aptos Display"/>
                <w:b/>
                <w:color w:val="0B2D55"/>
                <w:sz w:val="36"/>
              </w:rPr>
              <w:t>SERVICES &amp; TOTALS</w:t>
            </w:r>
          </w:p>
          <w:p>
            <w:pPr>
              <w:jc w:val="left"/>
            </w:pPr>
            <w:r/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6"/>
        <w:gridCol w:w="1626"/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blHeader w:val="true"/>
        </w:trPr>
        <w:tc>
          <w:tcPr>
            <w:tcW w:type="dxa" w:w="1080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Date</w:t>
            </w:r>
          </w:p>
        </w:tc>
        <w:tc>
          <w:tcPr>
            <w:tcW w:type="dxa" w:w="3384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Description / Position</w:t>
            </w:r>
          </w:p>
        </w:tc>
        <w:tc>
          <w:tcPr>
            <w:tcW w:type="dxa" w:w="1037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Time In</w:t>
            </w:r>
          </w:p>
        </w:tc>
        <w:tc>
          <w:tcPr>
            <w:tcW w:type="dxa" w:w="1037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Lunch</w:t>
            </w:r>
          </w:p>
        </w:tc>
        <w:tc>
          <w:tcPr>
            <w:tcW w:type="dxa" w:w="1037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Time Out</w:t>
            </w:r>
          </w:p>
        </w:tc>
        <w:tc>
          <w:tcPr>
            <w:tcW w:type="dxa" w:w="979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Regular Hrs</w:t>
            </w:r>
          </w:p>
        </w:tc>
        <w:tc>
          <w:tcPr>
            <w:tcW w:type="dxa" w:w="893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OT Hrs</w:t>
            </w:r>
          </w:p>
        </w:tc>
        <w:tc>
          <w:tcPr>
            <w:tcW w:type="dxa" w:w="1094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Rate</w:t>
            </w:r>
          </w:p>
        </w:tc>
        <w:tc>
          <w:tcPr>
            <w:tcW w:type="dxa" w:w="1267"/>
            <w:shd w:fill="0B2D55"/>
            <w:tcMar>
              <w:top w:w="70" w:type="dxa"/>
              <w:start w:w="45" w:type="dxa"/>
              <w:bottom w:w="70" w:type="dxa"/>
              <w:end w:w="45" w:type="dxa"/>
            </w:tcMar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/>
                <w:i w:val="0"/>
                <w:color w:val="FFFFFF"/>
                <w:sz w:val="14"/>
              </w:rPr>
              <w:t>Amount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  <w:tr>
        <w:trPr>
          <w:trHeight w:val="365" w:hRule="atLeast"/>
        </w:trPr>
        <w:tc>
          <w:tcPr>
            <w:tcW w:type="dxa" w:w="1080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338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103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[TYPE]</w:t>
            </w:r>
          </w:p>
        </w:tc>
        <w:tc>
          <w:tcPr>
            <w:tcW w:type="dxa" w:w="979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893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[0.00]</w:t>
            </w:r>
          </w:p>
        </w:tc>
        <w:tc>
          <w:tcPr>
            <w:tcW w:type="dxa" w:w="1094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  <w:tc>
          <w:tcPr>
            <w:tcW w:type="dxa" w:w="1267"/>
            <w:tcMar>
              <w:top w:w="50" w:type="dxa"/>
              <w:start w:w="45" w:type="dxa"/>
              <w:bottom w:w="40" w:type="dxa"/>
              <w:end w:w="45" w:type="dxa"/>
            </w:tcMar>
            <w:tcBorders>
              <w:top w:val="single" w:sz="5" w:color="CCD6DB"/>
              <w:left w:val="single" w:sz="5" w:color="CCD6DB"/>
              <w:bottom w:val="single" w:sz="5" w:color="CCD6DB"/>
              <w:right w:val="single" w:sz="5" w:color="CCD6DB"/>
            </w:tcBorders>
          </w:tcPr>
          <w:p>
            <w:pPr>
              <w:spacing w:before="0" w:after="0"/>
              <w:jc w:val="center"/>
            </w:pPr>
            <w:r/>
            <w:r>
              <w:rPr>
                <w:rFonts w:ascii="Aptos" w:hAnsi="Aptos"/>
                <w:b w:val="0"/>
                <w:i w:val="0"/>
                <w:color w:val="1C5480"/>
                <w:sz w:val="15"/>
              </w:rPr>
              <w:t>[$0.00]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15"/>
        <w:gridCol w:w="7315"/>
      </w:tblGrid>
      <w:tr>
        <w:tc>
          <w:tcPr>
            <w:tcW w:type="dxa" w:w="9144"/>
            <w:tcMar>
              <w:top w:w="80" w:type="dxa"/>
              <w:start w:w="65" w:type="dxa"/>
              <w:bottom w:w="60" w:type="dxa"/>
              <w:end w:w="10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i w:val="0"/>
                <w:color w:val="17313B"/>
                <w:sz w:val="16"/>
              </w:rPr>
              <w:t>INVOICE NOTES</w:t>
            </w:r>
          </w:p>
          <w:p>
            <w:pPr>
              <w:spacing w:before="20" w:after="0"/>
              <w:pBdr>
                <w:bottom w:val="single" w:sz="6" w:space="1" w:color="AEBBC3"/>
              </w:pBdr>
            </w:pPr>
            <w:r>
              <w:rPr>
                <w:rFonts w:ascii="Aptos" w:hAnsi="Aptos"/>
                <w:color w:val="1C5480"/>
                <w:sz w:val="16"/>
              </w:rPr>
              <w:t>[TYPE NOTES HERE]</w:t>
            </w:r>
          </w:p>
          <w:p>
            <w:pPr>
              <w:spacing w:before="20" w:after="0"/>
              <w:pBdr>
                <w:bottom w:val="single" w:sz="6" w:space="1" w:color="AEBBC3"/>
              </w:pBdr>
            </w:pPr>
            <w:r>
              <w:rPr>
                <w:rFonts w:ascii="Aptos" w:hAnsi="Aptos"/>
                <w:color w:val="1C5480"/>
                <w:sz w:val="16"/>
              </w:rPr>
              <w:t xml:space="preserve"> </w:t>
            </w:r>
          </w:p>
          <w:p>
            <w:pPr>
              <w:spacing w:before="20" w:after="0"/>
              <w:pBdr>
                <w:bottom w:val="single" w:sz="6" w:space="1" w:color="AEBBC3"/>
              </w:pBdr>
            </w:pPr>
            <w:r>
              <w:rPr>
                <w:rFonts w:ascii="Aptos" w:hAnsi="Aptos"/>
                <w:color w:val="1C5480"/>
                <w:sz w:val="16"/>
              </w:rPr>
              <w:t xml:space="preserve"> </w:t>
            </w:r>
          </w:p>
          <w:p>
            <w:pPr>
              <w:spacing w:before="20" w:after="0"/>
              <w:pBdr>
                <w:bottom w:val="single" w:sz="6" w:space="1" w:color="AEBBC3"/>
              </w:pBdr>
            </w:pPr>
            <w:r>
              <w:rPr>
                <w:rFonts w:ascii="Aptos" w:hAnsi="Aptos"/>
                <w:color w:val="1C5480"/>
                <w:sz w:val="16"/>
              </w:rPr>
              <w:t xml:space="preserve"> </w:t>
            </w:r>
          </w:p>
        </w:tc>
        <w:tc>
          <w:tcPr>
            <w:tcW w:type="dxa" w:w="4968"/>
            <w:tcMar>
              <w:top w:w="45" w:type="dxa"/>
              <w:start w:w="55" w:type="dxa"/>
              <w:bottom w:w="45" w:type="dxa"/>
              <w:end w:w="55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484"/>
              <w:gridCol w:w="2484"/>
            </w:tblGrid>
            <w:tr>
              <w:tc>
                <w:tcPr>
                  <w:tcW w:type="dxa" w:w="2736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ptos" w:hAnsi="Aptos"/>
                      <w:b/>
                      <w:i w:val="0"/>
                      <w:color w:val="0B2D55"/>
                      <w:sz w:val="16"/>
                    </w:rPr>
                    <w:t>Subtotal</w:t>
                  </w:r>
                </w:p>
              </w:tc>
              <w:tc>
                <w:tcPr>
                  <w:tcW w:type="dxa" w:w="1944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ptos" w:hAnsi="Aptos"/>
                      <w:b w:val="0"/>
                      <w:i w:val="0"/>
                      <w:color w:val="1C5480"/>
                      <w:sz w:val="17"/>
                    </w:rPr>
                    <w:t>[$0.00]</w:t>
                  </w:r>
                </w:p>
              </w:tc>
            </w:tr>
            <w:tr>
              <w:tc>
                <w:tcPr>
                  <w:tcW w:type="dxa" w:w="2736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ptos" w:hAnsi="Aptos"/>
                      <w:b/>
                      <w:i w:val="0"/>
                      <w:color w:val="0B2D55"/>
                      <w:sz w:val="16"/>
                    </w:rPr>
                    <w:t>Approved expenses</w:t>
                  </w:r>
                </w:p>
              </w:tc>
              <w:tc>
                <w:tcPr>
                  <w:tcW w:type="dxa" w:w="1944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ptos" w:hAnsi="Aptos"/>
                      <w:b w:val="0"/>
                      <w:i w:val="0"/>
                      <w:color w:val="1C5480"/>
                      <w:sz w:val="17"/>
                    </w:rPr>
                    <w:t>[$0.00]</w:t>
                  </w:r>
                </w:p>
              </w:tc>
            </w:tr>
            <w:tr>
              <w:tc>
                <w:tcPr>
                  <w:tcW w:type="dxa" w:w="2736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ptos" w:hAnsi="Aptos"/>
                      <w:b/>
                      <w:i w:val="0"/>
                      <w:color w:val="0B2D55"/>
                      <w:sz w:val="16"/>
                    </w:rPr>
                    <w:t>Other adjustments</w:t>
                  </w:r>
                </w:p>
              </w:tc>
              <w:tc>
                <w:tcPr>
                  <w:tcW w:type="dxa" w:w="1944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ptos" w:hAnsi="Aptos"/>
                      <w:b w:val="0"/>
                      <w:i w:val="0"/>
                      <w:color w:val="1C5480"/>
                      <w:sz w:val="17"/>
                    </w:rPr>
                    <w:t>[$0.00]</w:t>
                  </w:r>
                </w:p>
              </w:tc>
            </w:tr>
            <w:tr>
              <w:tc>
                <w:tcPr>
                  <w:tcW w:type="dxa" w:w="2736"/>
                  <w:shd w:fill="D4A62A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left"/>
                  </w:pPr>
                  <w:r/>
                  <w:r>
                    <w:rPr>
                      <w:rFonts w:ascii="Aptos" w:hAnsi="Aptos"/>
                      <w:b/>
                      <w:i w:val="0"/>
                      <w:color w:val="0B2D55"/>
                      <w:sz w:val="16"/>
                    </w:rPr>
                    <w:t>TOTAL DUE</w:t>
                  </w:r>
                </w:p>
              </w:tc>
              <w:tc>
                <w:tcPr>
                  <w:tcW w:type="dxa" w:w="1944"/>
                  <w:shd w:fill="D4A62A"/>
                  <w:tcMar>
                    <w:top w:w="75" w:type="dxa"/>
                    <w:start w:w="60" w:type="dxa"/>
                    <w:bottom w:w="75" w:type="dxa"/>
                    <w:end w:w="60" w:type="dxa"/>
                  </w:tcMar>
                  <w:tcBorders>
                    <w:bottom w:val="single" w:sz="6" w:color="AEBBC3"/>
                  </w:tcBorders>
                </w:tcPr>
                <w:p>
                  <w:pPr>
                    <w:spacing w:before="0" w:after="0"/>
                    <w:jc w:val="right"/>
                  </w:pPr>
                  <w:r/>
                  <w:r>
                    <w:rPr>
                      <w:rFonts w:ascii="Aptos" w:hAnsi="Aptos"/>
                      <w:b/>
                      <w:i w:val="0"/>
                      <w:color w:val="1C5480"/>
                      <w:sz w:val="17"/>
                    </w:rPr>
                    <w:t>[$0.00]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30"/>
      </w:tblGrid>
      <w:tr>
        <w:tc>
          <w:tcPr>
            <w:tcW w:type="dxa" w:w="14630"/>
            <w:shd w:fill="0B2D55"/>
            <w:tcMar>
              <w:top w:w="65" w:type="dxa"/>
              <w:start w:w="110" w:type="dxa"/>
              <w:bottom w:w="65" w:type="dxa"/>
              <w:end w:w="11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Aptos" w:hAnsi="Aptos"/>
                <w:b/>
                <w:i w:val="0"/>
                <w:color w:val="FFFFFF"/>
                <w:sz w:val="17"/>
              </w:rPr>
              <w:t>SUBMISSION CHECKLIST</w:t>
            </w:r>
          </w:p>
        </w:tc>
      </w:tr>
      <w:tr>
        <w:tc>
          <w:tcPr>
            <w:tcW w:type="dxa" w:w="14630"/>
            <w:shd w:fill="F4F7F8"/>
            <w:tcMar>
              <w:top w:w="80" w:type="dxa"/>
              <w:start w:w="100" w:type="dxa"/>
              <w:bottom w:w="70" w:type="dxa"/>
              <w:end w:w="100" w:type="dxa"/>
            </w:tcMar>
          </w:tcPr>
          <w:p>
            <w:pPr>
              <w:spacing w:before="0" w:after="60"/>
            </w:pPr>
            <w:r/>
            <w:r>
              <w:rPr>
                <w:rFonts w:ascii="Aptos" w:hAnsi="Aptos"/>
                <w:sz w:val="16"/>
              </w:rPr>
              <w:t>☐ Invoice number, invoice date, and payment due date are completed.</w:t>
            </w:r>
          </w:p>
          <w:p>
            <w:pPr>
              <w:spacing w:before="0" w:after="60"/>
            </w:pPr>
            <w:r>
              <w:rPr>
                <w:rFonts w:ascii="Aptos" w:hAnsi="Aptos"/>
                <w:sz w:val="16"/>
              </w:rPr>
              <w:t>☐ All work dates, times, regular hours, OT hours, rates, and amounts are accurate.</w:t>
            </w:r>
          </w:p>
          <w:p>
            <w:pPr>
              <w:spacing w:before="0" w:after="60"/>
            </w:pPr>
            <w:r>
              <w:rPr>
                <w:rFonts w:ascii="Aptos" w:hAnsi="Aptos"/>
                <w:sz w:val="16"/>
              </w:rPr>
              <w:t>☐ Approved expense receipts are attached when applicable.</w:t>
            </w:r>
          </w:p>
          <w:p>
            <w:pPr>
              <w:spacing w:before="0" w:after="60"/>
            </w:pPr>
            <w:r>
              <w:rPr>
                <w:rFonts w:ascii="Aptos" w:hAnsi="Aptos"/>
                <w:sz w:val="16"/>
              </w:rPr>
              <w:t>☐ Your legal or business name and contact information match your payment records.</w:t>
            </w:r>
          </w:p>
          <w:p>
            <w:pPr>
              <w:spacing w:before="80" w:after="40"/>
            </w:pPr>
            <w:r>
              <w:rPr>
                <w:rFonts w:ascii="Aptos" w:hAnsi="Aptos"/>
                <w:b/>
                <w:color w:val="0B2D55"/>
                <w:sz w:val="17"/>
              </w:rPr>
              <w:t>Submit one invoice per event unless instructed otherwise.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color w:val="0B2D55"/>
                <w:sz w:val="17"/>
              </w:rPr>
              <w:t>Email the completed invoice to storm@emanuel-labor-services.com.</w:t>
            </w:r>
          </w:p>
        </w:tc>
      </w:tr>
    </w:tbl>
    <w:sectPr w:rsidR="00FC693F" w:rsidRPr="0006063C" w:rsidSect="00034616">
      <w:footerReference w:type="default" r:id="rId10"/>
      <w:pgSz w:w="15840" w:h="12240" w:orient="landscape"/>
      <w:pgMar w:top="504" w:right="605" w:bottom="504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Crew Invoice Template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voiceTitle">
    <w:name w:val="Invoice Title"/>
    <w:rPr>
      <w:rFonts w:ascii="Aptos Display" w:hAnsi="Aptos Display"/>
      <w:b/>
      <w:color w:val="0B2D55"/>
      <w:sz w:val="48"/>
    </w:rPr>
  </w:style>
  <w:style w:type="paragraph" w:customStyle="1" w:styleId="SectionLabel">
    <w:name w:val="Section Label"/>
    <w:rPr>
      <w:rFonts w:ascii="Aptos" w:hAnsi="Aptos"/>
      <w:b/>
      <w:color w:val="1731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Reusable Crew Invoice Template</dc:title>
  <dc:subject>Editable invoice template for crew members and independent contractors</dc:subject>
  <dc:creator>Emanuel Labor Services LLC</dc:creator>
  <cp:keywords>invoice, crew, labor, Emanuel Labor Services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